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01F" w14:textId="469F1EE2" w:rsidR="00016199" w:rsidRPr="009D1D82" w:rsidRDefault="003702A2" w:rsidP="009D1D82">
      <w:pPr>
        <w:pStyle w:val="Ttulo1"/>
        <w:spacing w:before="0" w:line="240" w:lineRule="auto"/>
        <w:rPr>
          <w:lang w:val="es-CR"/>
        </w:rPr>
      </w:pPr>
      <w:r w:rsidRPr="009D1D82">
        <w:rPr>
          <w:lang w:val="es-CR"/>
        </w:rPr>
        <w:t>Encuesta SUS (System Usability Scale)</w:t>
      </w:r>
    </w:p>
    <w:p w14:paraId="6C48FC3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Instrucciones: Marque una opción para cada afirmación utilizando la siguiente escala: 1 = Totalmente en desacuerdo, 2 = En desacuerdo, 3 = Neutral, 4 = De acuerdo, 5 = Totalmente de acuerdo.</w:t>
      </w:r>
    </w:p>
    <w:p w14:paraId="4701E7C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1. Creo que me gustaría utilizar este sistema con frecuencia.</w:t>
      </w:r>
    </w:p>
    <w:p w14:paraId="7F4CA5DA" w14:textId="24420D92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="00510AA1">
        <w:rPr>
          <w:lang w:val="es-CR"/>
        </w:rPr>
        <w:t>x</w:t>
      </w:r>
      <w:r w:rsidRPr="009D1D82">
        <w:rPr>
          <w:lang w:val="es-CR"/>
        </w:rPr>
        <w:t>☐ 3    ☐ 4    ☐ 5</w:t>
      </w:r>
    </w:p>
    <w:p w14:paraId="3A83955B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2. Encontré el sistema innecesariamente complejo.</w:t>
      </w:r>
    </w:p>
    <w:p w14:paraId="21E3A51C" w14:textId="150F583C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</w:t>
      </w:r>
      <w:r w:rsidR="00510AA1">
        <w:rPr>
          <w:lang w:val="es-CR"/>
        </w:rPr>
        <w:t>x</w:t>
      </w:r>
      <w:r w:rsidRPr="009D1D82">
        <w:rPr>
          <w:lang w:val="es-CR"/>
        </w:rPr>
        <w:t>☐ 2    ☐ 3    ☐ 4    ☐ 5</w:t>
      </w:r>
    </w:p>
    <w:p w14:paraId="3541F06D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3. Pensé que el sistema era fácil de usar.</w:t>
      </w:r>
    </w:p>
    <w:p w14:paraId="5476ED99" w14:textId="08B8A023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="00510AA1">
        <w:rPr>
          <w:lang w:val="es-CR"/>
        </w:rPr>
        <w:t>x</w:t>
      </w:r>
      <w:r w:rsidRPr="009D1D82">
        <w:rPr>
          <w:lang w:val="es-CR"/>
        </w:rPr>
        <w:t>☐ 4    ☐ 5</w:t>
      </w:r>
    </w:p>
    <w:p w14:paraId="7185E29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4. Creo que necesitaría la ayuda de una persona con conocimientos técnicos para utilizar este sistema.</w:t>
      </w:r>
    </w:p>
    <w:p w14:paraId="592F7C93" w14:textId="47C940C9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="00510AA1">
        <w:rPr>
          <w:lang w:val="es-CR"/>
        </w:rPr>
        <w:t>x</w:t>
      </w:r>
      <w:r w:rsidRPr="009D1D82">
        <w:rPr>
          <w:lang w:val="es-CR"/>
        </w:rPr>
        <w:t>☐ 3    ☐ 4    ☐ 5</w:t>
      </w:r>
    </w:p>
    <w:p w14:paraId="0DCAF37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5. Encontré que las distintas funciones de este sistema estaban bien integradas.</w:t>
      </w:r>
    </w:p>
    <w:p w14:paraId="7365ED7A" w14:textId="1F75AC2D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</w:t>
      </w:r>
      <w:r w:rsidR="00510AA1">
        <w:rPr>
          <w:lang w:val="es-CR"/>
        </w:rPr>
        <w:t>x</w:t>
      </w:r>
      <w:r w:rsidRPr="009D1D82">
        <w:rPr>
          <w:lang w:val="es-CR"/>
        </w:rPr>
        <w:t xml:space="preserve"> ☐ 3    ☐ 4    ☐ 5</w:t>
      </w:r>
    </w:p>
    <w:p w14:paraId="28544EA4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6. Pensé que había demasiada inconsistencia en este sistema.</w:t>
      </w:r>
    </w:p>
    <w:p w14:paraId="1FC1B083" w14:textId="0DEE09CD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="00510AA1">
        <w:rPr>
          <w:lang w:val="es-CR"/>
        </w:rPr>
        <w:t>x</w:t>
      </w:r>
      <w:r w:rsidRPr="009D1D82">
        <w:rPr>
          <w:lang w:val="es-CR"/>
        </w:rPr>
        <w:t>☐ 3    ☐ 4    ☐ 5</w:t>
      </w:r>
    </w:p>
    <w:p w14:paraId="649D4A02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7. Imagino que la mayoría de las personas aprenderían a utilizar este sistema muy rápidamente.</w:t>
      </w:r>
    </w:p>
    <w:p w14:paraId="3C23A101" w14:textId="3E4B07D4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="00510AA1">
        <w:rPr>
          <w:lang w:val="es-CR"/>
        </w:rPr>
        <w:t>x</w:t>
      </w:r>
      <w:r w:rsidRPr="009D1D82">
        <w:rPr>
          <w:lang w:val="es-CR"/>
        </w:rPr>
        <w:t>☐ 4    ☐ 5</w:t>
      </w:r>
    </w:p>
    <w:p w14:paraId="3DE48A51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8. Encontré el sistema muy difícil de usar.</w:t>
      </w:r>
    </w:p>
    <w:p w14:paraId="70506DC7" w14:textId="50AADD35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</w:t>
      </w:r>
      <w:r w:rsidR="00510AA1">
        <w:rPr>
          <w:lang w:val="es-CR"/>
        </w:rPr>
        <w:t>x</w:t>
      </w:r>
      <w:r w:rsidRPr="009D1D82">
        <w:rPr>
          <w:lang w:val="es-CR"/>
        </w:rPr>
        <w:t>☐ 2    ☐ 3    ☐ 4    ☐ 5</w:t>
      </w:r>
    </w:p>
    <w:p w14:paraId="58906A5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9. Me sentí muy seguro al utilizar el sistema.</w:t>
      </w:r>
    </w:p>
    <w:p w14:paraId="3736823B" w14:textId="20DEEBA0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</w:t>
      </w:r>
      <w:r w:rsidR="00510AA1">
        <w:rPr>
          <w:lang w:val="es-CR"/>
        </w:rPr>
        <w:t>x</w:t>
      </w:r>
      <w:r w:rsidRPr="009D1D82">
        <w:rPr>
          <w:lang w:val="es-CR"/>
        </w:rPr>
        <w:t xml:space="preserve"> ☐ 5</w:t>
      </w:r>
    </w:p>
    <w:p w14:paraId="412EDA0A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10. Necesité aprender muchas cosas antes de poder comenzar a utilizar este sistema.</w:t>
      </w:r>
    </w:p>
    <w:p w14:paraId="3D6F8BD9" w14:textId="230228B3" w:rsidR="00016199" w:rsidRDefault="00510AA1" w:rsidP="009D1D82">
      <w:pPr>
        <w:spacing w:line="240" w:lineRule="auto"/>
      </w:pPr>
      <w:r>
        <w:t>x</w:t>
      </w:r>
      <w:r w:rsidR="003702A2">
        <w:t>☐ 1    ☐ 2    ☐ 3    ☐ 4    ☐ 5</w:t>
      </w:r>
    </w:p>
    <w:p w14:paraId="5F8A0E20" w14:textId="5C3A48B2" w:rsidR="00016199" w:rsidRDefault="00016199" w:rsidP="009D1D82"/>
    <w:sectPr w:rsidR="00016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543832">
    <w:abstractNumId w:val="8"/>
  </w:num>
  <w:num w:numId="2" w16cid:durableId="425805665">
    <w:abstractNumId w:val="6"/>
  </w:num>
  <w:num w:numId="3" w16cid:durableId="1714187850">
    <w:abstractNumId w:val="5"/>
  </w:num>
  <w:num w:numId="4" w16cid:durableId="1448888930">
    <w:abstractNumId w:val="4"/>
  </w:num>
  <w:num w:numId="5" w16cid:durableId="1969431798">
    <w:abstractNumId w:val="7"/>
  </w:num>
  <w:num w:numId="6" w16cid:durableId="866719141">
    <w:abstractNumId w:val="3"/>
  </w:num>
  <w:num w:numId="7" w16cid:durableId="929312571">
    <w:abstractNumId w:val="2"/>
  </w:num>
  <w:num w:numId="8" w16cid:durableId="387916943">
    <w:abstractNumId w:val="1"/>
  </w:num>
  <w:num w:numId="9" w16cid:durableId="121327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99"/>
    <w:rsid w:val="00034616"/>
    <w:rsid w:val="0006063C"/>
    <w:rsid w:val="0015074B"/>
    <w:rsid w:val="00184ECB"/>
    <w:rsid w:val="002311EE"/>
    <w:rsid w:val="0029639D"/>
    <w:rsid w:val="00326F90"/>
    <w:rsid w:val="003702A2"/>
    <w:rsid w:val="00510AA1"/>
    <w:rsid w:val="008E7BD5"/>
    <w:rsid w:val="009D1D82"/>
    <w:rsid w:val="00AA1D8D"/>
    <w:rsid w:val="00B47730"/>
    <w:rsid w:val="00CB0664"/>
    <w:rsid w:val="00DB7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404CEF"/>
  <w14:defaultImageDpi w14:val="300"/>
  <w15:docId w15:val="{55434385-1823-43BF-B5D2-6102EBFC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Trejos Perez</cp:lastModifiedBy>
  <cp:revision>3</cp:revision>
  <dcterms:created xsi:type="dcterms:W3CDTF">2026-06-01T22:36:00Z</dcterms:created>
  <dcterms:modified xsi:type="dcterms:W3CDTF">2026-06-20T02:37:00Z</dcterms:modified>
  <cp:category/>
</cp:coreProperties>
</file>