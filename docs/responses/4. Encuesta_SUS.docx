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E01F" w14:textId="469F1EE2" w:rsidR="00016199" w:rsidRPr="009D1D82" w:rsidRDefault="003702A2" w:rsidP="009D1D82">
      <w:pPr>
        <w:pStyle w:val="Ttulo1"/>
        <w:spacing w:before="0" w:line="240" w:lineRule="auto"/>
        <w:rPr>
          <w:lang w:val="es-CR"/>
        </w:rPr>
      </w:pPr>
      <w:r w:rsidRPr="009D1D82">
        <w:rPr>
          <w:lang w:val="es-CR"/>
        </w:rPr>
        <w:t>Encuesta SUS (System Usability Scale)</w:t>
      </w:r>
    </w:p>
    <w:p w14:paraId="6C48FC3F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Instrucciones: Marque una opción para cada afirmación utilizando la siguiente escala: 1 = Totalmente en desacuerdo, 2 = En desacuerdo, 3 = Neutral, 4 = De acuerdo, 5 = Totalmente de acuerdo.</w:t>
      </w:r>
    </w:p>
    <w:p w14:paraId="4701E7CF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1. Creo que me gustaría utilizar este sistema con frecuencia.</w:t>
      </w:r>
    </w:p>
    <w:p w14:paraId="7F4CA5DA" w14:textId="55A218D2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☐ 4    </w:t>
      </w:r>
      <w:r w:rsidRPr="000128B0">
        <w:rPr>
          <w:highlight w:val="yellow"/>
          <w:lang w:val="es-CR"/>
        </w:rPr>
        <w:t>☐ 5</w:t>
      </w:r>
    </w:p>
    <w:p w14:paraId="3A83955B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2. Encontré el sistema innecesariamente complejo.</w:t>
      </w:r>
    </w:p>
    <w:p w14:paraId="21E3A51C" w14:textId="7E08B6E8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☐ 4    </w:t>
      </w:r>
      <w:r w:rsidRPr="000128B0">
        <w:rPr>
          <w:highlight w:val="yellow"/>
          <w:lang w:val="es-CR"/>
        </w:rPr>
        <w:t>☐ 5</w:t>
      </w:r>
    </w:p>
    <w:p w14:paraId="3541F06D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3. Pensé que el sistema era fácil de usar.</w:t>
      </w:r>
    </w:p>
    <w:p w14:paraId="5476ED99" w14:textId="2F5DCEEE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</w:t>
      </w:r>
      <w:r w:rsidRPr="000128B0">
        <w:rPr>
          <w:highlight w:val="yellow"/>
          <w:lang w:val="es-CR"/>
        </w:rPr>
        <w:t>☐ 4</w:t>
      </w:r>
      <w:r w:rsidRPr="009D1D82">
        <w:rPr>
          <w:lang w:val="es-CR"/>
        </w:rPr>
        <w:t xml:space="preserve">    ☐ 5</w:t>
      </w:r>
    </w:p>
    <w:p w14:paraId="7185E297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4. Creo que necesitaría la ayuda de una persona con conocimientos técnicos para utilizar este sistema.</w:t>
      </w:r>
    </w:p>
    <w:p w14:paraId="592F7C93" w14:textId="6FB3E505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</w:t>
      </w:r>
      <w:r w:rsidRPr="000128B0">
        <w:rPr>
          <w:highlight w:val="yellow"/>
          <w:lang w:val="es-CR"/>
        </w:rPr>
        <w:t>☐ 3</w:t>
      </w:r>
      <w:r w:rsidRPr="009D1D82">
        <w:rPr>
          <w:lang w:val="es-CR"/>
        </w:rPr>
        <w:t xml:space="preserve">    ☐ 4    ☐ 5</w:t>
      </w:r>
    </w:p>
    <w:p w14:paraId="0DCAF377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5. Encontré que las distintas funciones de este sistema estaban bien integradas.</w:t>
      </w:r>
    </w:p>
    <w:p w14:paraId="7365ED7A" w14:textId="6365DEBC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☐ 4    </w:t>
      </w:r>
      <w:r w:rsidRPr="000128B0">
        <w:rPr>
          <w:highlight w:val="yellow"/>
          <w:lang w:val="es-CR"/>
        </w:rPr>
        <w:t>☐ 5</w:t>
      </w:r>
    </w:p>
    <w:p w14:paraId="28544EA4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6. Pensé que había demasiada inconsistencia en este sistema.</w:t>
      </w:r>
    </w:p>
    <w:p w14:paraId="1FC1B083" w14:textId="561EBE1E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☐ 4    </w:t>
      </w:r>
      <w:r w:rsidRPr="000128B0">
        <w:rPr>
          <w:highlight w:val="yellow"/>
          <w:lang w:val="es-CR"/>
        </w:rPr>
        <w:t>☐ 5</w:t>
      </w:r>
    </w:p>
    <w:p w14:paraId="649D4A02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7. Imagino que la mayoría de las personas aprenderían a utilizar este sistema muy rápidamente.</w:t>
      </w:r>
    </w:p>
    <w:p w14:paraId="3C23A101" w14:textId="74706D58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☐ 4    </w:t>
      </w:r>
      <w:r w:rsidRPr="000128B0">
        <w:rPr>
          <w:highlight w:val="yellow"/>
          <w:lang w:val="es-CR"/>
        </w:rPr>
        <w:t>☐ 5</w:t>
      </w:r>
    </w:p>
    <w:p w14:paraId="3DE48A51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8. Encontré el sistema muy difícil de usar.</w:t>
      </w:r>
    </w:p>
    <w:p w14:paraId="70506DC7" w14:textId="181FD11E" w:rsidR="00016199" w:rsidRPr="009D1D82" w:rsidRDefault="003702A2" w:rsidP="009D1D82">
      <w:pPr>
        <w:spacing w:line="240" w:lineRule="auto"/>
        <w:rPr>
          <w:lang w:val="es-CR"/>
        </w:rPr>
      </w:pPr>
      <w:r w:rsidRPr="000128B0">
        <w:rPr>
          <w:highlight w:val="yellow"/>
          <w:lang w:val="es-CR"/>
        </w:rPr>
        <w:t>☐ 1</w:t>
      </w:r>
      <w:r w:rsidRPr="009D1D82">
        <w:rPr>
          <w:lang w:val="es-CR"/>
        </w:rPr>
        <w:t xml:space="preserve">    ☐ 2    ☐ 3    ☐ 4    ☐ 5</w:t>
      </w:r>
    </w:p>
    <w:p w14:paraId="58906A5F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9. Me sentí muy seguro al utilizar el sistema.</w:t>
      </w:r>
    </w:p>
    <w:p w14:paraId="3736823B" w14:textId="17A62106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 xml:space="preserve">☐ 1    ☐ 2    ☐ 3    ☐ 4    </w:t>
      </w:r>
      <w:r w:rsidRPr="000128B0">
        <w:rPr>
          <w:highlight w:val="yellow"/>
          <w:lang w:val="es-CR"/>
        </w:rPr>
        <w:t>☐ 5</w:t>
      </w:r>
    </w:p>
    <w:p w14:paraId="412EDA0A" w14:textId="77777777" w:rsidR="00016199" w:rsidRPr="009D1D82" w:rsidRDefault="003702A2" w:rsidP="009D1D82">
      <w:pPr>
        <w:spacing w:line="240" w:lineRule="auto"/>
        <w:rPr>
          <w:lang w:val="es-CR"/>
        </w:rPr>
      </w:pPr>
      <w:r w:rsidRPr="009D1D82">
        <w:rPr>
          <w:lang w:val="es-CR"/>
        </w:rPr>
        <w:t>10. Necesité aprender muchas cosas antes de poder comenzar a utilizar este sistema.</w:t>
      </w:r>
    </w:p>
    <w:p w14:paraId="3D6F8BD9" w14:textId="77777777" w:rsidR="00016199" w:rsidRDefault="003702A2" w:rsidP="009D1D82">
      <w:pPr>
        <w:spacing w:line="240" w:lineRule="auto"/>
      </w:pPr>
      <w:r>
        <w:t xml:space="preserve">☐ 1    </w:t>
      </w:r>
      <w:r w:rsidRPr="000128B0">
        <w:rPr>
          <w:highlight w:val="yellow"/>
        </w:rPr>
        <w:t>☐ 2</w:t>
      </w:r>
      <w:r>
        <w:t xml:space="preserve">    ☐ 3    ☐ 4    ☐ 5</w:t>
      </w:r>
    </w:p>
    <w:p w14:paraId="5F8A0E20" w14:textId="5C3A48B2" w:rsidR="00016199" w:rsidRDefault="00016199" w:rsidP="009D1D82"/>
    <w:sectPr w:rsidR="000161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543832">
    <w:abstractNumId w:val="8"/>
  </w:num>
  <w:num w:numId="2" w16cid:durableId="425805665">
    <w:abstractNumId w:val="6"/>
  </w:num>
  <w:num w:numId="3" w16cid:durableId="1714187850">
    <w:abstractNumId w:val="5"/>
  </w:num>
  <w:num w:numId="4" w16cid:durableId="1448888930">
    <w:abstractNumId w:val="4"/>
  </w:num>
  <w:num w:numId="5" w16cid:durableId="1969431798">
    <w:abstractNumId w:val="7"/>
  </w:num>
  <w:num w:numId="6" w16cid:durableId="866719141">
    <w:abstractNumId w:val="3"/>
  </w:num>
  <w:num w:numId="7" w16cid:durableId="929312571">
    <w:abstractNumId w:val="2"/>
  </w:num>
  <w:num w:numId="8" w16cid:durableId="387916943">
    <w:abstractNumId w:val="1"/>
  </w:num>
  <w:num w:numId="9" w16cid:durableId="121327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8B0"/>
    <w:rsid w:val="00016199"/>
    <w:rsid w:val="00034616"/>
    <w:rsid w:val="0006063C"/>
    <w:rsid w:val="0015074B"/>
    <w:rsid w:val="00184ECB"/>
    <w:rsid w:val="001B1594"/>
    <w:rsid w:val="002311EE"/>
    <w:rsid w:val="0029639D"/>
    <w:rsid w:val="00326F90"/>
    <w:rsid w:val="003702A2"/>
    <w:rsid w:val="009165C7"/>
    <w:rsid w:val="009D1D82"/>
    <w:rsid w:val="00AA1D8D"/>
    <w:rsid w:val="00B47730"/>
    <w:rsid w:val="00BA7EC8"/>
    <w:rsid w:val="00CB0664"/>
    <w:rsid w:val="00DB7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04CEF"/>
  <w14:defaultImageDpi w14:val="300"/>
  <w15:docId w15:val="{55434385-1823-43BF-B5D2-6102EBFC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ALBERTO PEREZ MORERA</cp:lastModifiedBy>
  <cp:revision>2</cp:revision>
  <dcterms:created xsi:type="dcterms:W3CDTF">2026-06-23T03:21:00Z</dcterms:created>
  <dcterms:modified xsi:type="dcterms:W3CDTF">2026-06-23T03:21:00Z</dcterms:modified>
  <cp:category/>
</cp:coreProperties>
</file>